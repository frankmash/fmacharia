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FRANKLINE MACHARIA</w:t>
      </w:r>
    </w:p>
    <w:p>
      <w:pPr>
        <w:jc w:val="center"/>
      </w:pPr>
      <w:r>
        <w:rPr>
          <w:b/>
          <w:sz w:val="21"/>
        </w:rPr>
        <w:t>Web Developer &amp; SEO/SEM Specialist</w:t>
      </w:r>
    </w:p>
    <w:p>
      <w:pPr>
        <w:spacing w:after="160"/>
        <w:jc w:val="center"/>
      </w:pPr>
      <w:r>
        <w:t>Eldoret, Kenya  |  franklinemacharia0@gmail.com  |  +254 710 542 773</w:t>
        <w:br/>
      </w:r>
      <w:r>
        <w:t>linkedin.com/in/frankline-macharia/  |  github.com/frankmash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PROFILE</w:t>
      </w:r>
    </w:p>
    <w:p>
      <w:pPr>
        <w:spacing w:after="80"/>
      </w:pPr>
      <w:r>
        <w:t>ICT graduate and web developer with practical experience in website development, web applications, APIs, databases, automation and SEO/SEM. I have built and maintained websites and digital products across several industries, and enjoy solving technical problems and learning new technologies. I am open to web development, IT support and systems-focused roles, remote or on-site, in Kenya or internationally.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PROFESSIONAL EXPERIENCE</w:t>
      </w:r>
    </w:p>
    <w:p>
      <w:pPr>
        <w:spacing w:before="60" w:after="0"/>
      </w:pPr>
      <w:r>
        <w:rPr>
          <w:b/>
          <w:sz w:val="20"/>
        </w:rPr>
        <w:t>Web Developer &amp; SEO/SEM Specialist</w:t>
      </w:r>
      <w:r>
        <w:t xml:space="preserve">  |  Schlacht Media</w:t>
      </w:r>
      <w:r>
        <w:rPr>
          <w:i/>
        </w:rPr>
        <w:br/>
        <w:t>2024 – Present  |  Hybrid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Manage and maintain websites, including technical updates and performance improvements.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Work with APIs, JSON data, website structure and technical optimization.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Use Google Analytics and Google Search Console to monitor website performance.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Support digital projects and website improvements.</w:t>
      </w:r>
    </w:p>
    <w:p>
      <w:pPr>
        <w:spacing w:before="60" w:after="0"/>
      </w:pPr>
      <w:r>
        <w:rPr>
          <w:b/>
          <w:sz w:val="20"/>
        </w:rPr>
        <w:t>Founder &amp; Developer</w:t>
      </w:r>
      <w:r>
        <w:t xml:space="preserve">  |  Rent Sawa Technologies</w:t>
      </w:r>
      <w:r>
        <w:rPr>
          <w:i/>
        </w:rPr>
        <w:br/>
        <w:t>Ongoing  |  Remote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Built and run a property management SaaS for Kenyan landlords and tenants.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Stack: React, FastAPI, PostgreSQL; handles billing, payments and maintenance workflows.</w:t>
      </w:r>
    </w:p>
    <w:p>
      <w:pPr>
        <w:spacing w:before="60" w:after="0"/>
      </w:pPr>
      <w:r>
        <w:rPr>
          <w:b/>
          <w:sz w:val="20"/>
        </w:rPr>
        <w:t>Freelance Web Developer</w:t>
      </w:r>
      <w:r>
        <w:t xml:space="preserve">  |  Self-Employed</w:t>
      </w:r>
      <w:r>
        <w:rPr>
          <w:i/>
        </w:rPr>
        <w:br/>
        <w:t>2022 – Present  |  Remote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Develop and maintain websites and custom WordPress features.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Work with JavaScript, PHP, Python, MySQL, REST APIs and JSON.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Build automation tools and digital solutions for practical use.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Manage website content, performance and technical improvements.</w:t>
      </w:r>
    </w:p>
    <w:p>
      <w:pPr>
        <w:spacing w:before="60" w:after="0"/>
      </w:pPr>
      <w:r>
        <w:rPr>
          <w:b/>
          <w:sz w:val="20"/>
        </w:rPr>
        <w:t>AI Data Annotator / Content Reviewer</w:t>
      </w:r>
      <w:r>
        <w:t xml:space="preserve">  |  Remotasks</w:t>
      </w:r>
      <w:r>
        <w:rPr>
          <w:i/>
        </w:rPr>
        <w:br/>
        <w:t>Jan – Dec 2023  |  Remote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Reviewed and evaluated image, text and AI-generated content according to project guidelines.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Maintained accuracy and consistency across large datasets.</w:t>
      </w:r>
    </w:p>
    <w:p>
      <w:pPr>
        <w:spacing w:before="60" w:after="0"/>
      </w:pPr>
      <w:r>
        <w:rPr>
          <w:b/>
          <w:sz w:val="20"/>
        </w:rPr>
        <w:t>Content Writer</w:t>
      </w:r>
      <w:r>
        <w:t xml:space="preserve">  |  Various Media Platforms</w:t>
      </w:r>
      <w:r>
        <w:rPr>
          <w:i/>
        </w:rPr>
        <w:br/>
        <w:t>2019 – 2022  |  Remote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Researched and published news and entertainment content.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Produced clear, structured and SEO-optimized articles.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SELECTED PROJECTS</w:t>
      </w:r>
    </w:p>
    <w:p>
      <w:pPr>
        <w:spacing w:before="60" w:after="0"/>
      </w:pPr>
      <w:r>
        <w:rPr>
          <w:b/>
          <w:sz w:val="20"/>
        </w:rPr>
        <w:t>Website Intelligence Engine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Built a tool for analyzing website content and extracting useful information for website optimization.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Worked with Python and web technologies.</w:t>
      </w:r>
    </w:p>
    <w:p>
      <w:pPr>
        <w:spacing w:before="60" w:after="0"/>
      </w:pPr>
      <w:r>
        <w:rPr>
          <w:b/>
          <w:sz w:val="20"/>
        </w:rPr>
        <w:t>Edunotes Platform &amp; Other Websites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Developed and managed multiple websites, including educational and content platforms.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Implemented custom website features, content systems and technical improvements.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EDUCATION</w:t>
      </w:r>
    </w:p>
    <w:p>
      <w:pPr>
        <w:spacing w:before="60" w:after="0"/>
      </w:pPr>
      <w:r>
        <w:rPr>
          <w:b/>
          <w:sz w:val="20"/>
        </w:rPr>
        <w:t>Diploma in Information and Communication Technology (ICT)</w:t>
      </w:r>
      <w:r>
        <w:t xml:space="preserve">  |  Rift Valley National Polytechnic</w:t>
      </w:r>
      <w:r>
        <w:rPr>
          <w:i/>
        </w:rPr>
        <w:br/>
        <w:t>Completed – Credit  |  Kenya</w:t>
      </w:r>
    </w:p>
    <w:p>
      <w:pPr>
        <w:spacing w:after="40"/>
      </w:pPr>
      <w:r>
        <w:rPr>
          <w:b/>
        </w:rPr>
        <w:t xml:space="preserve">Relevant coursework: </w:t>
      </w:r>
      <w:r>
        <w:t>Operating Systems, Data Communication &amp; Networking, Database Management Systems, Structured Programming, Object-Oriented Programming, Visual Programming, Systems Analysis &amp; Design, Internet-Based Programming, Computer Applications.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TECHNICAL SKILLS</w:t>
      </w:r>
    </w:p>
    <w:p>
      <w:pPr>
        <w:spacing w:after="40"/>
      </w:pPr>
      <w:r>
        <w:rPr>
          <w:b/>
        </w:rPr>
        <w:t xml:space="preserve">Programming: </w:t>
      </w:r>
      <w:r>
        <w:t>JavaScript, PHP, Python, HTML, CSS</w:t>
      </w:r>
    </w:p>
    <w:p>
      <w:pPr>
        <w:spacing w:after="40"/>
      </w:pPr>
      <w:r>
        <w:rPr>
          <w:b/>
        </w:rPr>
        <w:t xml:space="preserve">Web &amp; Databases: </w:t>
      </w:r>
      <w:r>
        <w:t>WordPress, MySQL, REST APIs, JSON</w:t>
      </w:r>
    </w:p>
    <w:p>
      <w:pPr>
        <w:spacing w:after="40"/>
      </w:pPr>
      <w:r>
        <w:rPr>
          <w:b/>
        </w:rPr>
        <w:t xml:space="preserve">Tools: </w:t>
      </w:r>
      <w:r>
        <w:t>Git, GitHub, VS Code, cPanel, Chrome DevTools, Microsoft Office</w:t>
      </w:r>
    </w:p>
    <w:p>
      <w:pPr>
        <w:spacing w:after="40"/>
      </w:pPr>
      <w:r>
        <w:rPr>
          <w:b/>
        </w:rPr>
        <w:t xml:space="preserve">Academic Knowledge: </w:t>
      </w:r>
      <w:r>
        <w:t>Operating Systems, Computer Networks, Database Management, Systems Analysis &amp; Design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LANGUAGES</w:t>
      </w:r>
    </w:p>
    <w:p>
      <w:pPr>
        <w:spacing w:after="40"/>
      </w:pPr>
      <w:r>
        <w:rPr>
          <w:b/>
        </w:rPr>
        <w:t xml:space="preserve">English: </w:t>
      </w:r>
      <w:r>
        <w:t xml:space="preserve">Fluent   |   </w:t>
      </w:r>
      <w:r>
        <w:rPr>
          <w:b/>
        </w:rPr>
        <w:t xml:space="preserve">Kiswahili: </w:t>
      </w:r>
      <w:r>
        <w:t xml:space="preserve">Native / Fluent   |   </w:t>
      </w:r>
      <w:r>
        <w:rPr>
          <w:b/>
        </w:rPr>
        <w:t xml:space="preserve">Kikuyu: </w:t>
      </w:r>
      <w:r>
        <w:t>Native / Fluent</w:t>
      </w:r>
    </w:p>
    <w:p>
      <w:pPr>
        <w:spacing w:after="0"/>
      </w:pPr>
      <w:r>
        <w:rPr>
          <w:b/>
        </w:rPr>
        <w:t xml:space="preserve">German: </w:t>
      </w:r>
      <w:r>
        <w:t>Basic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